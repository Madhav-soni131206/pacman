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81F0" w14:textId="77777777" w:rsidR="000D49CD" w:rsidRDefault="00000000">
      <w:pPr>
        <w:jc w:val="center"/>
      </w:pPr>
      <w:r>
        <w:rPr>
          <w:b/>
          <w:sz w:val="48"/>
        </w:rPr>
        <w:t>PAC-MAN PYTHON PROJECT</w:t>
      </w:r>
    </w:p>
    <w:p w14:paraId="0FF2B72C" w14:textId="77777777" w:rsidR="000D49CD" w:rsidRDefault="00000000">
      <w:pPr>
        <w:jc w:val="center"/>
      </w:pPr>
      <w:r>
        <w:rPr>
          <w:b/>
          <w:sz w:val="32"/>
        </w:rPr>
        <w:t>Complete Code Explanation &amp; Viva Guide</w:t>
      </w:r>
    </w:p>
    <w:p w14:paraId="6D69C46F" w14:textId="77777777" w:rsidR="000D49CD" w:rsidRDefault="00000000">
      <w:r>
        <w:t>Based directly on the uploaded Python/Pygame source code (1217 lines).</w:t>
      </w:r>
    </w:p>
    <w:p w14:paraId="0DA1D209" w14:textId="77777777" w:rsidR="000D49CD" w:rsidRDefault="00000000">
      <w:r>
        <w:t>Purpose: understand the complete program clearly for project demonstration and viva.</w:t>
      </w:r>
    </w:p>
    <w:p w14:paraId="1403528D" w14:textId="77777777" w:rsidR="000D49CD" w:rsidRDefault="00000000">
      <w:pPr>
        <w:pStyle w:val="Heading1"/>
      </w:pPr>
      <w:r>
        <w:t>1. Project Overview</w:t>
      </w:r>
    </w:p>
    <w:p w14:paraId="5E82B64D" w14:textId="77777777" w:rsidR="000D49CD" w:rsidRDefault="00000000">
      <w:r>
        <w:t>This project is a 2D Pac-Man game developed using Python and Pygame. The player controls Pac-Man, collects pellets and power-ups, avoids ghosts, and can eat ghosts while power-up mode is active.</w:t>
      </w:r>
    </w:p>
    <w:p w14:paraId="579881F6" w14:textId="77777777" w:rsidR="000D49CD" w:rsidRDefault="00000000">
      <w:r>
        <w:t>The program is divided into setup code, a Ghost class, helper functions, and one main game loop. The game loop continuously takes input, updates the game state, checks collisions, draws the screen, and repeats.</w:t>
      </w:r>
    </w:p>
    <w:p w14:paraId="10BE99FB" w14:textId="77777777" w:rsidR="000D49CD" w:rsidRDefault="00000000">
      <w:pPr>
        <w:pStyle w:val="Heading1"/>
      </w:pPr>
      <w:r>
        <w:t>2. Complete Program Flow</w:t>
      </w:r>
    </w:p>
    <w:p w14:paraId="7B25DCF7" w14:textId="77777777" w:rsidR="000D49CD" w:rsidRDefault="00000000">
      <w:pPr>
        <w:pStyle w:val="ListBullet"/>
      </w:pPr>
      <w:r>
        <w:t>Import libraries and initialize Pygame.</w:t>
      </w:r>
    </w:p>
    <w:p w14:paraId="769AE511" w14:textId="77777777" w:rsidR="000D49CD" w:rsidRDefault="00000000">
      <w:pPr>
        <w:pStyle w:val="ListBullet"/>
      </w:pPr>
      <w:r>
        <w:t>Create a 900 × 950 game window and a 60 FPS clock.</w:t>
      </w:r>
    </w:p>
    <w:p w14:paraId="2F52A866" w14:textId="77777777" w:rsidR="000D49CD" w:rsidRDefault="00000000">
      <w:pPr>
        <w:pStyle w:val="ListBullet"/>
      </w:pPr>
      <w:r>
        <w:t>Load the maze from board.boards and make a working copy.</w:t>
      </w:r>
    </w:p>
    <w:p w14:paraId="11132833" w14:textId="77777777" w:rsidR="000D49CD" w:rsidRDefault="00000000">
      <w:pPr>
        <w:pStyle w:val="ListBullet"/>
      </w:pPr>
      <w:r>
        <w:t>Load Pac-Man, ghost, scared-ghost, and dead-ghost images.</w:t>
      </w:r>
    </w:p>
    <w:p w14:paraId="26F9E985" w14:textId="77777777" w:rsidR="000D49CD" w:rsidRDefault="00000000">
      <w:pPr>
        <w:pStyle w:val="ListBullet"/>
      </w:pPr>
      <w:r>
        <w:t>Initialize positions, directions, score, lives, power-up state, and game states.</w:t>
      </w:r>
    </w:p>
    <w:p w14:paraId="5C80679C" w14:textId="77777777" w:rsidR="000D49CD" w:rsidRDefault="00000000">
      <w:pPr>
        <w:pStyle w:val="ListBullet"/>
      </w:pPr>
      <w:r>
        <w:t>Define the Ghost class and movement/collision methods.</w:t>
      </w:r>
    </w:p>
    <w:p w14:paraId="4513B2C6" w14:textId="77777777" w:rsidR="000D49CD" w:rsidRDefault="00000000">
      <w:pPr>
        <w:pStyle w:val="ListBullet"/>
      </w:pPr>
      <w:r>
        <w:t>Define functions for drawing the HUD, checking Pac-Man collisions, drawing the maze, drawing Pac-Man, checking valid turns, moving Pac-Man, and calculating ghost targets.</w:t>
      </w:r>
    </w:p>
    <w:p w14:paraId="1FBE2D60" w14:textId="77777777" w:rsidR="000D49CD" w:rsidRDefault="00000000">
      <w:pPr>
        <w:pStyle w:val="ListBullet"/>
      </w:pPr>
      <w:r>
        <w:t>Start the while-loop game loop.</w:t>
      </w:r>
    </w:p>
    <w:p w14:paraId="5DDF6E60" w14:textId="77777777" w:rsidR="000D49CD" w:rsidRDefault="00000000">
      <w:pPr>
        <w:pStyle w:val="ListBullet"/>
      </w:pPr>
      <w:r>
        <w:t>Update animation and power-up timers.</w:t>
      </w:r>
    </w:p>
    <w:p w14:paraId="5F9A430C" w14:textId="77777777" w:rsidR="000D49CD" w:rsidRDefault="00000000">
      <w:pPr>
        <w:pStyle w:val="ListBullet"/>
      </w:pPr>
      <w:r>
        <w:t>Draw the maze and characters.</w:t>
      </w:r>
    </w:p>
    <w:p w14:paraId="3C0B0BF6" w14:textId="77777777" w:rsidR="000D49CD" w:rsidRDefault="00000000">
      <w:pPr>
        <w:pStyle w:val="ListBullet"/>
      </w:pPr>
      <w:r>
        <w:t>Calculate ghost targets and allowed directions.</w:t>
      </w:r>
    </w:p>
    <w:p w14:paraId="0ED6A5BA" w14:textId="77777777" w:rsidR="000D49CD" w:rsidRDefault="00000000">
      <w:pPr>
        <w:pStyle w:val="ListBullet"/>
      </w:pPr>
      <w:r>
        <w:t>Move Pac-Man and the ghosts.</w:t>
      </w:r>
    </w:p>
    <w:p w14:paraId="5BA07D60" w14:textId="77777777" w:rsidR="000D49CD" w:rsidRDefault="00000000">
      <w:pPr>
        <w:pStyle w:val="ListBullet"/>
      </w:pPr>
      <w:r>
        <w:t>Check pellets, power-ups, and ghost collisions.</w:t>
      </w:r>
    </w:p>
    <w:p w14:paraId="36F6BD8B" w14:textId="77777777" w:rsidR="000D49CD" w:rsidRDefault="00000000">
      <w:pPr>
        <w:pStyle w:val="ListBullet"/>
      </w:pPr>
      <w:r>
        <w:t>Process keyboard events and restart input.</w:t>
      </w:r>
    </w:p>
    <w:p w14:paraId="32D24607" w14:textId="77777777" w:rsidR="000D49CD" w:rsidRDefault="00000000">
      <w:pPr>
        <w:pStyle w:val="ListBullet"/>
      </w:pPr>
      <w:r>
        <w:t>Check win/game-over state and update the display.</w:t>
      </w:r>
    </w:p>
    <w:p w14:paraId="47D54DCA" w14:textId="77777777" w:rsidR="000D49CD" w:rsidRDefault="00000000">
      <w:pPr>
        <w:pStyle w:val="ListBullet"/>
      </w:pPr>
      <w:r>
        <w:t>Quit Pygame when the player closes the window.</w:t>
      </w:r>
    </w:p>
    <w:p w14:paraId="5D1610A7" w14:textId="77777777" w:rsidR="000D49CD" w:rsidRDefault="00000000">
      <w:pPr>
        <w:pStyle w:val="Heading1"/>
      </w:pPr>
      <w:r>
        <w:t>3. Imports and Pygame Initialization</w:t>
      </w:r>
    </w:p>
    <w:p w14:paraId="3289C171" w14:textId="77777777" w:rsidR="000D49CD" w:rsidRDefault="00000000">
      <w:r>
        <w:rPr>
          <w:rFonts w:ascii="Consolas" w:hAnsi="Consolas"/>
          <w:sz w:val="18"/>
        </w:rPr>
        <w:t>import copy</w:t>
      </w:r>
    </w:p>
    <w:p w14:paraId="69CEDFAB" w14:textId="77777777" w:rsidR="000D49CD" w:rsidRDefault="00000000">
      <w:r>
        <w:rPr>
          <w:rFonts w:ascii="Consolas" w:hAnsi="Consolas"/>
          <w:sz w:val="18"/>
        </w:rPr>
        <w:t>import math</w:t>
      </w:r>
    </w:p>
    <w:p w14:paraId="4067983C" w14:textId="77777777" w:rsidR="000D49CD" w:rsidRDefault="00000000">
      <w:r>
        <w:rPr>
          <w:rFonts w:ascii="Consolas" w:hAnsi="Consolas"/>
          <w:sz w:val="18"/>
        </w:rPr>
        <w:t>import board</w:t>
      </w:r>
    </w:p>
    <w:p w14:paraId="61480BF6" w14:textId="77777777" w:rsidR="000D49CD" w:rsidRDefault="00000000">
      <w:r>
        <w:rPr>
          <w:rFonts w:ascii="Consolas" w:hAnsi="Consolas"/>
          <w:sz w:val="18"/>
        </w:rPr>
        <w:t>import pygame</w:t>
      </w:r>
    </w:p>
    <w:p w14:paraId="23FFD83A" w14:textId="77777777" w:rsidR="000D49CD" w:rsidRDefault="00000000">
      <w:r>
        <w:rPr>
          <w:rFonts w:ascii="Consolas" w:hAnsi="Consolas"/>
          <w:sz w:val="18"/>
        </w:rPr>
        <w:t>pygame.init()</w:t>
      </w:r>
    </w:p>
    <w:p w14:paraId="2916E637" w14:textId="77777777" w:rsidR="000D49CD" w:rsidRDefault="00000000">
      <w:r>
        <w:lastRenderedPageBreak/>
        <w:t>copy is used for deepcopy when the maze is reset. math provides mathematical values such as pi. board is the project's own module containing the maze data. pygame supplies the game-development functionality.</w:t>
      </w:r>
    </w:p>
    <w:p w14:paraId="6E8A87D8" w14:textId="77777777" w:rsidR="000D49CD" w:rsidRDefault="00000000">
      <w:r>
        <w:t>pygame.init() initializes the Pygame modules needed by the program.</w:t>
      </w:r>
    </w:p>
    <w:p w14:paraId="538A6EB1" w14:textId="77777777" w:rsidR="000D49CD" w:rsidRDefault="00000000">
      <w:pPr>
        <w:pStyle w:val="Heading1"/>
      </w:pPr>
      <w:r>
        <w:t>4. Window and Basic Settings</w:t>
      </w:r>
    </w:p>
    <w:p w14:paraId="00C554A5" w14:textId="77777777" w:rsidR="000D49CD" w:rsidRDefault="00000000">
      <w:r>
        <w:rPr>
          <w:rFonts w:ascii="Consolas" w:hAnsi="Consolas"/>
          <w:sz w:val="18"/>
        </w:rPr>
        <w:t>WIDTH = 900</w:t>
      </w:r>
    </w:p>
    <w:p w14:paraId="2D4CF757" w14:textId="77777777" w:rsidR="000D49CD" w:rsidRDefault="00000000">
      <w:r>
        <w:rPr>
          <w:rFonts w:ascii="Consolas" w:hAnsi="Consolas"/>
          <w:sz w:val="18"/>
        </w:rPr>
        <w:t>HEIGHT = 950</w:t>
      </w:r>
    </w:p>
    <w:p w14:paraId="7CB97D53" w14:textId="77777777" w:rsidR="000D49CD" w:rsidRDefault="00000000">
      <w:r>
        <w:rPr>
          <w:rFonts w:ascii="Consolas" w:hAnsi="Consolas"/>
          <w:sz w:val="18"/>
        </w:rPr>
        <w:t>screen = pygame.display.set_mode([WIDTH, HEIGHT])</w:t>
      </w:r>
    </w:p>
    <w:p w14:paraId="7309D1BF" w14:textId="77777777" w:rsidR="000D49CD" w:rsidRDefault="00000000">
      <w:r>
        <w:rPr>
          <w:rFonts w:ascii="Consolas" w:hAnsi="Consolas"/>
          <w:sz w:val="18"/>
        </w:rPr>
        <w:t>timer = pygame.time.Clock()</w:t>
      </w:r>
    </w:p>
    <w:p w14:paraId="5AC086E5" w14:textId="77777777" w:rsidR="000D49CD" w:rsidRDefault="00000000">
      <w:r>
        <w:rPr>
          <w:rFonts w:ascii="Consolas" w:hAnsi="Consolas"/>
          <w:sz w:val="18"/>
        </w:rPr>
        <w:t>fps = 60</w:t>
      </w:r>
    </w:p>
    <w:p w14:paraId="2703D86F" w14:textId="77777777" w:rsidR="000D49CD" w:rsidRDefault="00000000">
      <w:r>
        <w:rPr>
          <w:rFonts w:ascii="Consolas" w:hAnsi="Consolas"/>
          <w:sz w:val="18"/>
        </w:rPr>
        <w:t>font = pygame.font.Font('freesansbold.ttf', 20)</w:t>
      </w:r>
    </w:p>
    <w:p w14:paraId="5992DA9D" w14:textId="77777777" w:rsidR="000D49CD" w:rsidRDefault="00000000">
      <w:r>
        <w:t>The window is 900 pixels wide and 950 pixels high. screen is the drawing surface. timer controls the game speed. fps is set to 60, and font is used for score and game-state messages.</w:t>
      </w:r>
    </w:p>
    <w:p w14:paraId="71D98D07" w14:textId="77777777" w:rsidR="000D49CD" w:rsidRDefault="00000000">
      <w:pPr>
        <w:pStyle w:val="Heading1"/>
      </w:pPr>
      <w:r>
        <w:t>5. Maze Data</w:t>
      </w:r>
    </w:p>
    <w:p w14:paraId="42043722" w14:textId="77777777" w:rsidR="000D49CD" w:rsidRDefault="00000000">
      <w:r>
        <w:rPr>
          <w:rFonts w:ascii="Consolas" w:hAnsi="Consolas"/>
          <w:sz w:val="18"/>
        </w:rPr>
        <w:t>level = copy.deepcopy(board.boards)</w:t>
      </w:r>
    </w:p>
    <w:p w14:paraId="36C3FB47" w14:textId="77777777" w:rsidR="000D49CD" w:rsidRDefault="00000000">
      <w:r>
        <w:t>board.boards contains the maze layout. The program makes a deep copy called level because the current level changes during gameplay. When Pac-Man eats a pellet, the corresponding cell is changed, but the original board data remains available for restarting.</w:t>
      </w:r>
    </w:p>
    <w:p w14:paraId="178BAA2A" w14:textId="77777777" w:rsidR="000D49CD" w:rsidRDefault="00000000">
      <w:pPr>
        <w:pStyle w:val="Heading1"/>
      </w:pPr>
      <w:r>
        <w:t>6. Images</w:t>
      </w:r>
    </w:p>
    <w:p w14:paraId="640BB8CA" w14:textId="77777777" w:rsidR="000D49CD" w:rsidRDefault="00000000">
      <w:r>
        <w:rPr>
          <w:rFonts w:ascii="Consolas" w:hAnsi="Consolas"/>
          <w:sz w:val="18"/>
        </w:rPr>
        <w:t>player_images = []</w:t>
      </w:r>
    </w:p>
    <w:p w14:paraId="30BD0BAE" w14:textId="77777777" w:rsidR="000D49CD" w:rsidRDefault="00000000">
      <w:r>
        <w:rPr>
          <w:rFonts w:ascii="Consolas" w:hAnsi="Consolas"/>
          <w:sz w:val="18"/>
        </w:rPr>
        <w:t>for i in range(1, 5):</w:t>
      </w:r>
    </w:p>
    <w:p w14:paraId="5F75D412" w14:textId="77777777" w:rsidR="000D49CD" w:rsidRDefault="00000000">
      <w:r>
        <w:rPr>
          <w:rFonts w:ascii="Consolas" w:hAnsi="Consolas"/>
          <w:sz w:val="18"/>
        </w:rPr>
        <w:t xml:space="preserve">    player_images.append(pygame.transform.scale(pygame.image.load(...), (45, 45)))</w:t>
      </w:r>
    </w:p>
    <w:p w14:paraId="4655A9C7" w14:textId="77777777" w:rsidR="000D49CD" w:rsidRDefault="00000000">
      <w:r>
        <w:t>Four Pac-Man images are loaded. They act as animation frames so the mouth appears to open and close.</w:t>
      </w:r>
    </w:p>
    <w:p w14:paraId="5F5F1F11" w14:textId="77777777" w:rsidR="000D49CD" w:rsidRDefault="00000000">
      <w:r>
        <w:t>Four ghost images are loaded: red Blinky, pink Pinky, blue Inky, and orange Clyde. Additional images represent a scared ghost and an eaten/dead ghost.</w:t>
      </w:r>
    </w:p>
    <w:p w14:paraId="5F37BEF8" w14:textId="77777777" w:rsidR="000D49CD" w:rsidRDefault="00000000">
      <w:pPr>
        <w:pStyle w:val="Heading1"/>
      </w:pPr>
      <w:r>
        <w:t>7. Initial Positions and Game Variables</w:t>
      </w:r>
    </w:p>
    <w:p w14:paraId="78A60A3B" w14:textId="77777777" w:rsidR="000D49CD" w:rsidRDefault="00000000">
      <w:r>
        <w:rPr>
          <w:rFonts w:ascii="Consolas" w:hAnsi="Consolas"/>
          <w:sz w:val="18"/>
        </w:rPr>
        <w:t>player_x = 450</w:t>
      </w:r>
    </w:p>
    <w:p w14:paraId="14E366FB" w14:textId="77777777" w:rsidR="000D49CD" w:rsidRDefault="00000000">
      <w:r>
        <w:rPr>
          <w:rFonts w:ascii="Consolas" w:hAnsi="Consolas"/>
          <w:sz w:val="18"/>
        </w:rPr>
        <w:t>player_y = 663</w:t>
      </w:r>
    </w:p>
    <w:p w14:paraId="72F2743C" w14:textId="77777777" w:rsidR="000D49CD" w:rsidRDefault="00000000">
      <w:r>
        <w:rPr>
          <w:rFonts w:ascii="Consolas" w:hAnsi="Consolas"/>
          <w:sz w:val="18"/>
        </w:rPr>
        <w:t>direction = 0</w:t>
      </w:r>
    </w:p>
    <w:p w14:paraId="5A6225D2" w14:textId="77777777" w:rsidR="000D49CD" w:rsidRDefault="00000000">
      <w:r>
        <w:rPr>
          <w:rFonts w:ascii="Consolas" w:hAnsi="Consolas"/>
          <w:sz w:val="18"/>
        </w:rPr>
        <w:t>blinky_x = 440</w:t>
      </w:r>
    </w:p>
    <w:p w14:paraId="0251C53B" w14:textId="77777777" w:rsidR="000D49CD" w:rsidRDefault="00000000">
      <w:r>
        <w:rPr>
          <w:rFonts w:ascii="Consolas" w:hAnsi="Consolas"/>
          <w:sz w:val="18"/>
        </w:rPr>
        <w:t>blinky_y = 388</w:t>
      </w:r>
    </w:p>
    <w:p w14:paraId="1608170B" w14:textId="77777777" w:rsidR="000D49CD" w:rsidRDefault="00000000">
      <w:r>
        <w:rPr>
          <w:rFonts w:ascii="Consolas" w:hAnsi="Consolas"/>
          <w:sz w:val="18"/>
        </w:rPr>
        <w:lastRenderedPageBreak/>
        <w:t>blinky_direction = 0</w:t>
      </w:r>
    </w:p>
    <w:p w14:paraId="4F68B3B9" w14:textId="77777777" w:rsidR="000D49CD" w:rsidRDefault="00000000">
      <w:r>
        <w:rPr>
          <w:rFonts w:ascii="Consolas" w:hAnsi="Consolas"/>
          <w:sz w:val="18"/>
        </w:rPr>
        <w:t>inky_x = 440</w:t>
      </w:r>
    </w:p>
    <w:p w14:paraId="7EC3AFEC" w14:textId="77777777" w:rsidR="000D49CD" w:rsidRDefault="00000000">
      <w:r>
        <w:rPr>
          <w:rFonts w:ascii="Consolas" w:hAnsi="Consolas"/>
          <w:sz w:val="18"/>
        </w:rPr>
        <w:t>inky_y = 388</w:t>
      </w:r>
    </w:p>
    <w:p w14:paraId="3440EA45" w14:textId="77777777" w:rsidR="000D49CD" w:rsidRDefault="00000000">
      <w:r>
        <w:rPr>
          <w:rFonts w:ascii="Consolas" w:hAnsi="Consolas"/>
          <w:sz w:val="18"/>
        </w:rPr>
        <w:t>pinky_x = 440</w:t>
      </w:r>
    </w:p>
    <w:p w14:paraId="39682485" w14:textId="77777777" w:rsidR="000D49CD" w:rsidRDefault="00000000">
      <w:r>
        <w:rPr>
          <w:rFonts w:ascii="Consolas" w:hAnsi="Consolas"/>
          <w:sz w:val="18"/>
        </w:rPr>
        <w:t>pinky_y = 438</w:t>
      </w:r>
    </w:p>
    <w:p w14:paraId="6B4DD8C8" w14:textId="77777777" w:rsidR="000D49CD" w:rsidRDefault="00000000">
      <w:r>
        <w:rPr>
          <w:rFonts w:ascii="Consolas" w:hAnsi="Consolas"/>
          <w:sz w:val="18"/>
        </w:rPr>
        <w:t>clyde_x = 440</w:t>
      </w:r>
    </w:p>
    <w:p w14:paraId="24826206" w14:textId="77777777" w:rsidR="000D49CD" w:rsidRDefault="00000000">
      <w:r>
        <w:rPr>
          <w:rFonts w:ascii="Consolas" w:hAnsi="Consolas"/>
          <w:sz w:val="18"/>
        </w:rPr>
        <w:t>clyde_y = 438</w:t>
      </w:r>
    </w:p>
    <w:p w14:paraId="38F75347" w14:textId="77777777" w:rsidR="000D49CD" w:rsidRDefault="00000000">
      <w:r>
        <w:t>Coordinates are measured in pixels. X increases from left to right and Y increases from top to bottom. The direction system is 0 = right, 1 = left, 2 = up, 3 = down.</w:t>
      </w:r>
    </w:p>
    <w:p w14:paraId="03428F22" w14:textId="77777777" w:rsidR="000D49CD" w:rsidRDefault="00000000">
      <w:r>
        <w:t>The uploaded code initially places Blinky and Inky at the same coordinates (440, 388), and Pinky and Clyde at the same coordinates (440, 438).</w:t>
      </w:r>
    </w:p>
    <w:p w14:paraId="2B79B1A4" w14:textId="77777777" w:rsidR="000D49CD" w:rsidRDefault="00000000">
      <w:pPr>
        <w:pStyle w:val="Heading1"/>
      </w:pPr>
      <w:r>
        <w:t>8. Important Game-State Variables</w:t>
      </w:r>
    </w:p>
    <w:p w14:paraId="76A0B373" w14:textId="77777777" w:rsidR="000D49CD" w:rsidRDefault="00000000">
      <w:pPr>
        <w:pStyle w:val="ListBullet"/>
      </w:pPr>
      <w:r>
        <w:t>score = 0: current player score.</w:t>
      </w:r>
    </w:p>
    <w:p w14:paraId="0E112F94" w14:textId="77777777" w:rsidR="000D49CD" w:rsidRDefault="00000000">
      <w:pPr>
        <w:pStyle w:val="ListBullet"/>
      </w:pPr>
      <w:r>
        <w:t>powerup = False: whether Pac-Man is currently powered up.</w:t>
      </w:r>
    </w:p>
    <w:p w14:paraId="445AEA5A" w14:textId="77777777" w:rsidR="000D49CD" w:rsidRDefault="00000000">
      <w:pPr>
        <w:pStyle w:val="ListBullet"/>
      </w:pPr>
      <w:r>
        <w:t>power_counter = 0: counts the duration of power-up mode.</w:t>
      </w:r>
    </w:p>
    <w:p w14:paraId="6EDD5144" w14:textId="77777777" w:rsidR="000D49CD" w:rsidRDefault="00000000">
      <w:pPr>
        <w:pStyle w:val="ListBullet"/>
      </w:pPr>
      <w:r>
        <w:t>eaten_ghost = [False, False, False, False]: tracks which ghosts have been eaten during the current power-up.</w:t>
      </w:r>
    </w:p>
    <w:p w14:paraId="3B837DFD" w14:textId="77777777" w:rsidR="000D49CD" w:rsidRDefault="00000000">
      <w:pPr>
        <w:pStyle w:val="ListBullet"/>
      </w:pPr>
      <w:r>
        <w:t>blinky_dead, inky_dead, pinky_dead, clyde_dead: store each ghost's dead/eaten state.</w:t>
      </w:r>
    </w:p>
    <w:p w14:paraId="3E85161F" w14:textId="77777777" w:rsidR="000D49CD" w:rsidRDefault="00000000">
      <w:pPr>
        <w:pStyle w:val="ListBullet"/>
      </w:pPr>
      <w:r>
        <w:t>blinky_box, inky_box, pinky_box, clyde_box: store whether a ghost is inside the ghost house.</w:t>
      </w:r>
    </w:p>
    <w:p w14:paraId="12AE7A7B" w14:textId="77777777" w:rsidR="000D49CD" w:rsidRDefault="00000000">
      <w:pPr>
        <w:pStyle w:val="ListBullet"/>
      </w:pPr>
      <w:r>
        <w:t>ghost_speeds = [2, 2, 2, 2]: default ghost speeds.</w:t>
      </w:r>
    </w:p>
    <w:p w14:paraId="4A9D84A5" w14:textId="77777777" w:rsidR="000D49CD" w:rsidRDefault="00000000">
      <w:pPr>
        <w:pStyle w:val="ListBullet"/>
      </w:pPr>
      <w:r>
        <w:t>startup_counter = 0: creates a short delay before movement.</w:t>
      </w:r>
    </w:p>
    <w:p w14:paraId="17F67E1E" w14:textId="77777777" w:rsidR="000D49CD" w:rsidRDefault="00000000">
      <w:pPr>
        <w:pStyle w:val="ListBullet"/>
      </w:pPr>
      <w:r>
        <w:t>lives = 3: player starts with three lives.</w:t>
      </w:r>
    </w:p>
    <w:p w14:paraId="66510602" w14:textId="77777777" w:rsidR="000D49CD" w:rsidRDefault="00000000">
      <w:pPr>
        <w:pStyle w:val="ListBullet"/>
      </w:pPr>
      <w:r>
        <w:t>game_over = False and game_won = False: store the two end-game states.</w:t>
      </w:r>
    </w:p>
    <w:p w14:paraId="4D607502" w14:textId="77777777" w:rsidR="000D49CD" w:rsidRDefault="00000000">
      <w:pPr>
        <w:pStyle w:val="Heading1"/>
      </w:pPr>
      <w:r>
        <w:t>9. Ghost Class</w:t>
      </w:r>
    </w:p>
    <w:p w14:paraId="0875B85A" w14:textId="77777777" w:rsidR="000D49CD" w:rsidRDefault="00000000">
      <w:r>
        <w:rPr>
          <w:rFonts w:ascii="Consolas" w:hAnsi="Consolas"/>
          <w:sz w:val="18"/>
        </w:rPr>
        <w:t>class Ghost:</w:t>
      </w:r>
    </w:p>
    <w:p w14:paraId="272E1A61" w14:textId="77777777" w:rsidR="000D49CD" w:rsidRDefault="00000000">
      <w:r>
        <w:rPr>
          <w:rFonts w:ascii="Consolas" w:hAnsi="Consolas"/>
          <w:sz w:val="18"/>
        </w:rPr>
        <w:t xml:space="preserve">    def __init__(self, x_coord, y_coord, target, speed, img, direct, dead, box, id):</w:t>
      </w:r>
    </w:p>
    <w:p w14:paraId="2EB6D23B" w14:textId="77777777" w:rsidR="000D49CD" w:rsidRDefault="00000000">
      <w:r>
        <w:t>The Ghost class is a blueprint for the four ghost objects. It avoids having to create completely different data structures for each ghost.</w:t>
      </w:r>
    </w:p>
    <w:p w14:paraId="36ABF6DA" w14:textId="77777777" w:rsidR="000D49CD" w:rsidRDefault="00000000">
      <w:r>
        <w:t>The constructor stores position, target, speed, image, direction, dead status, box status, and a unique ID.</w:t>
      </w:r>
    </w:p>
    <w:p w14:paraId="7E29E5BA" w14:textId="77777777" w:rsidR="000D49CD" w:rsidRDefault="00000000">
      <w:r>
        <w:rPr>
          <w:rFonts w:ascii="Consolas" w:hAnsi="Consolas"/>
          <w:sz w:val="18"/>
        </w:rPr>
        <w:t>self.center_x = self.x_pos + 22</w:t>
      </w:r>
    </w:p>
    <w:p w14:paraId="285F1D4A" w14:textId="77777777" w:rsidR="000D49CD" w:rsidRDefault="00000000">
      <w:r>
        <w:rPr>
          <w:rFonts w:ascii="Consolas" w:hAnsi="Consolas"/>
          <w:sz w:val="18"/>
        </w:rPr>
        <w:t>self.center_y = self.y_pos + 22</w:t>
      </w:r>
    </w:p>
    <w:p w14:paraId="63F35827" w14:textId="77777777" w:rsidR="000D49CD" w:rsidRDefault="00000000">
      <w:r>
        <w:t>The center coordinates are used for maze and movement calculations. Each ghost also calls check_collisions() when created and creates its drawing rectangle.</w:t>
      </w:r>
    </w:p>
    <w:p w14:paraId="0989B9D2" w14:textId="77777777" w:rsidR="000D49CD" w:rsidRDefault="00000000">
      <w:pPr>
        <w:pStyle w:val="Heading1"/>
      </w:pPr>
      <w:r>
        <w:lastRenderedPageBreak/>
        <w:t>10. Ghost Drawing</w:t>
      </w:r>
    </w:p>
    <w:p w14:paraId="03AA651D" w14:textId="77777777" w:rsidR="000D49CD" w:rsidRDefault="00000000">
      <w:r>
        <w:rPr>
          <w:rFonts w:ascii="Consolas" w:hAnsi="Consolas"/>
          <w:sz w:val="18"/>
        </w:rPr>
        <w:t>if (not powerup and not self.dead) or (eaten_ghost[self.id] and powerup and not self.dead):</w:t>
      </w:r>
    </w:p>
    <w:p w14:paraId="3AF5C960" w14:textId="77777777" w:rsidR="000D49CD" w:rsidRDefault="00000000">
      <w:r>
        <w:rPr>
          <w:rFonts w:ascii="Consolas" w:hAnsi="Consolas"/>
          <w:sz w:val="18"/>
        </w:rPr>
        <w:t xml:space="preserve">    screen.blit(self.img, (self.x_pos, self.y_pos))</w:t>
      </w:r>
    </w:p>
    <w:p w14:paraId="023B386D" w14:textId="77777777" w:rsidR="000D49CD" w:rsidRDefault="00000000">
      <w:r>
        <w:rPr>
          <w:rFonts w:ascii="Consolas" w:hAnsi="Consolas"/>
          <w:sz w:val="18"/>
        </w:rPr>
        <w:t>elif powerup and not self.dead and not eaten_ghost[self.id]:</w:t>
      </w:r>
    </w:p>
    <w:p w14:paraId="34F06B31" w14:textId="77777777" w:rsidR="000D49CD" w:rsidRDefault="00000000">
      <w:r>
        <w:rPr>
          <w:rFonts w:ascii="Consolas" w:hAnsi="Consolas"/>
          <w:sz w:val="18"/>
        </w:rPr>
        <w:t xml:space="preserve">    screen.blit(spooked_img, (self.x_pos, self.y_pos))</w:t>
      </w:r>
    </w:p>
    <w:p w14:paraId="064CF61F" w14:textId="77777777" w:rsidR="000D49CD" w:rsidRDefault="00000000">
      <w:r>
        <w:rPr>
          <w:rFonts w:ascii="Consolas" w:hAnsi="Consolas"/>
          <w:sz w:val="18"/>
        </w:rPr>
        <w:t>else:</w:t>
      </w:r>
    </w:p>
    <w:p w14:paraId="518ABA09" w14:textId="77777777" w:rsidR="000D49CD" w:rsidRDefault="00000000">
      <w:r>
        <w:rPr>
          <w:rFonts w:ascii="Consolas" w:hAnsi="Consolas"/>
          <w:sz w:val="18"/>
        </w:rPr>
        <w:t xml:space="preserve">    screen.blit(dead_img, (self.x_pos, self.y_pos))</w:t>
      </w:r>
    </w:p>
    <w:p w14:paraId="520FBCA4" w14:textId="77777777" w:rsidR="000D49CD" w:rsidRDefault="00000000">
      <w:r>
        <w:t>This selects the correct appearance. A normal ghost shows its own image, a frightened ghost shows spooked_img, and an eaten/dead ghost shows dead_img.</w:t>
      </w:r>
    </w:p>
    <w:p w14:paraId="40C4C375" w14:textId="77777777" w:rsidR="000D49CD" w:rsidRDefault="00000000">
      <w:r>
        <w:t>pygame.Rect is then used to create a 36 × 36 collision rectangle around the ghost.</w:t>
      </w:r>
    </w:p>
    <w:p w14:paraId="578B3E36" w14:textId="77777777" w:rsidR="000D49CD" w:rsidRDefault="00000000">
      <w:pPr>
        <w:pStyle w:val="Heading1"/>
      </w:pPr>
      <w:r>
        <w:t>11. Ghost Collision / Valid-Turn Detection</w:t>
      </w:r>
    </w:p>
    <w:p w14:paraId="13DE8E3D" w14:textId="77777777" w:rsidR="000D49CD" w:rsidRDefault="00000000">
      <w:r>
        <w:t>Ghost.check_collisions() checks the maze around the ghost and creates a four-element turns list.</w:t>
      </w:r>
    </w:p>
    <w:p w14:paraId="5C036DDC" w14:textId="77777777" w:rsidR="000D49CD" w:rsidRDefault="00000000">
      <w:r>
        <w:rPr>
          <w:rFonts w:ascii="Consolas" w:hAnsi="Consolas"/>
          <w:sz w:val="18"/>
        </w:rPr>
        <w:t>self.turns = [False, False, False, False]</w:t>
      </w:r>
    </w:p>
    <w:p w14:paraId="0A9A7781" w14:textId="77777777" w:rsidR="000D49CD" w:rsidRDefault="00000000">
      <w:r>
        <w:t>The order is Right, Left, Up, Down. True means the ghost is allowed to move in that direction.</w:t>
      </w:r>
    </w:p>
    <w:p w14:paraId="62E73686" w14:textId="77777777" w:rsidR="000D49CD" w:rsidRDefault="00000000">
      <w:r>
        <w:t>The calculations convert screen pixel coordinates into maze-grid positions using integer division. This allows the program to inspect the corresponding maze cell and determine whether it is a wall or an open path.</w:t>
      </w:r>
    </w:p>
    <w:p w14:paraId="5B23A864" w14:textId="77777777" w:rsidR="000D49CD" w:rsidRDefault="00000000">
      <w:r>
        <w:t>The function also determines whether the ghost is inside the ghost house using its X and Y ranges.</w:t>
      </w:r>
    </w:p>
    <w:p w14:paraId="01FFEBE2" w14:textId="77777777" w:rsidR="000D49CD" w:rsidRDefault="00000000">
      <w:pPr>
        <w:pStyle w:val="Heading1"/>
      </w:pPr>
      <w:r>
        <w:t>12. Ghost Movement</w:t>
      </w:r>
    </w:p>
    <w:p w14:paraId="5208F1A0" w14:textId="77777777" w:rsidR="000D49CD" w:rsidRDefault="00000000">
      <w:r>
        <w:t>The class contains move_blinky(), move_inky(), move_pinky(), and move_clyde(). They all update x_pos, y_pos, and direction, but use different decision rules to give the ghosts different movement behavior.</w:t>
      </w:r>
    </w:p>
    <w:p w14:paraId="3C2A6DA1" w14:textId="77777777" w:rsidR="000D49CD" w:rsidRDefault="00000000">
      <w:r>
        <w:t>The basic movement operations are:</w:t>
      </w:r>
    </w:p>
    <w:p w14:paraId="42BC968D" w14:textId="77777777" w:rsidR="000D49CD" w:rsidRDefault="00000000">
      <w:r>
        <w:rPr>
          <w:rFonts w:ascii="Consolas" w:hAnsi="Consolas"/>
          <w:sz w:val="18"/>
        </w:rPr>
        <w:t>x_pos += speed   # move right</w:t>
      </w:r>
    </w:p>
    <w:p w14:paraId="57E869A0" w14:textId="77777777" w:rsidR="000D49CD" w:rsidRDefault="00000000">
      <w:r>
        <w:rPr>
          <w:rFonts w:ascii="Consolas" w:hAnsi="Consolas"/>
          <w:sz w:val="18"/>
        </w:rPr>
        <w:t>x_pos -= speed   # move left</w:t>
      </w:r>
    </w:p>
    <w:p w14:paraId="0A290721" w14:textId="77777777" w:rsidR="000D49CD" w:rsidRDefault="00000000">
      <w:r>
        <w:rPr>
          <w:rFonts w:ascii="Consolas" w:hAnsi="Consolas"/>
          <w:sz w:val="18"/>
        </w:rPr>
        <w:t>y_pos -= speed   # move up</w:t>
      </w:r>
    </w:p>
    <w:p w14:paraId="630334F5" w14:textId="77777777" w:rsidR="000D49CD" w:rsidRDefault="00000000">
      <w:r>
        <w:rPr>
          <w:rFonts w:ascii="Consolas" w:hAnsi="Consolas"/>
          <w:sz w:val="18"/>
        </w:rPr>
        <w:t>y_pos += speed   # move down</w:t>
      </w:r>
    </w:p>
    <w:p w14:paraId="0D138F25" w14:textId="77777777" w:rsidR="000D49CD" w:rsidRDefault="00000000">
      <w:r>
        <w:t>For example, if the target is to the right and the right turn is allowed, the ghost increases x_pos by its speed.</w:t>
      </w:r>
    </w:p>
    <w:p w14:paraId="426746BF" w14:textId="77777777" w:rsidR="000D49CD" w:rsidRDefault="00000000">
      <w:r>
        <w:t>The movement functions also implement tunnel wrap-around. If a ghost goes beyond one side of the screen, it is repositioned to the opposite side.</w:t>
      </w:r>
    </w:p>
    <w:p w14:paraId="0F11F218" w14:textId="77777777" w:rsidR="000D49CD" w:rsidRDefault="00000000">
      <w:pPr>
        <w:pStyle w:val="Heading1"/>
      </w:pPr>
      <w:r>
        <w:t>13. Blinky, Inky, Pinky and Clyde Behavior</w:t>
      </w:r>
    </w:p>
    <w:p w14:paraId="3E813AFE" w14:textId="77777777" w:rsidR="000D49CD" w:rsidRDefault="00000000">
      <w:r>
        <w:t>Blinky generally continues toward its target and changes direction when blocked. Inky has special vertical pursuit behavior. Pinky has special horizontal pursuit behavior. Clyde uses a more general target-pursuit decision process.</w:t>
      </w:r>
    </w:p>
    <w:p w14:paraId="7EC0E58E" w14:textId="77777777" w:rsidR="000D49CD" w:rsidRDefault="00000000">
      <w:r>
        <w:lastRenderedPageBreak/>
        <w:t>The important viva point is not to memorize every if/elif statement. Understand that each movement function checks the current direction, the target position, and the valid turns before deciding the next movement.</w:t>
      </w:r>
    </w:p>
    <w:p w14:paraId="49337D22" w14:textId="77777777" w:rsidR="000D49CD" w:rsidRDefault="00000000">
      <w:pPr>
        <w:pStyle w:val="Heading1"/>
      </w:pPr>
      <w:r>
        <w:t>14. Drawing Score, Lives and End Screens</w:t>
      </w:r>
    </w:p>
    <w:p w14:paraId="575467A1" w14:textId="77777777" w:rsidR="000D49CD" w:rsidRDefault="00000000">
      <w:r>
        <w:rPr>
          <w:rFonts w:ascii="Consolas" w:hAnsi="Consolas"/>
          <w:sz w:val="18"/>
        </w:rPr>
        <w:t>def draw_misc():</w:t>
      </w:r>
    </w:p>
    <w:p w14:paraId="5C186301" w14:textId="77777777" w:rsidR="000D49CD" w:rsidRDefault="00000000">
      <w:r>
        <w:t>draw_misc() displays the score, remaining lives, power-up indicator, game-over message, and victory message.</w:t>
      </w:r>
    </w:p>
    <w:p w14:paraId="2E9AFD33" w14:textId="77777777" w:rsidR="000D49CD" w:rsidRDefault="00000000">
      <w:r>
        <w:rPr>
          <w:rFonts w:ascii="Consolas" w:hAnsi="Consolas"/>
          <w:sz w:val="18"/>
        </w:rPr>
        <w:t>score_text = font.render(f'Score: {score}', True, 'white')</w:t>
      </w:r>
    </w:p>
    <w:p w14:paraId="0AF04D38" w14:textId="77777777" w:rsidR="000D49CD" w:rsidRDefault="00000000">
      <w:r>
        <w:rPr>
          <w:rFonts w:ascii="Consolas" w:hAnsi="Consolas"/>
          <w:sz w:val="18"/>
        </w:rPr>
        <w:t>for i in range(lives):</w:t>
      </w:r>
    </w:p>
    <w:p w14:paraId="3FCF1FF5" w14:textId="77777777" w:rsidR="000D49CD" w:rsidRDefault="00000000">
      <w:r>
        <w:t>The number of small Pac-Man images drawn corresponds to the number of remaining lives. If game_over is true, the game displays 'Game over! Space bar to restart!'. If game_won is true, it displays the victory message.</w:t>
      </w:r>
    </w:p>
    <w:p w14:paraId="0809BFD7" w14:textId="77777777" w:rsidR="000D49CD" w:rsidRDefault="00000000">
      <w:pPr>
        <w:pStyle w:val="Heading1"/>
      </w:pPr>
      <w:r>
        <w:t>15. Pac-Man Collectibles and Collision Function</w:t>
      </w:r>
    </w:p>
    <w:p w14:paraId="791159AB" w14:textId="77777777" w:rsidR="000D49CD" w:rsidRDefault="00000000">
      <w:r>
        <w:rPr>
          <w:rFonts w:ascii="Consolas" w:hAnsi="Consolas"/>
          <w:sz w:val="18"/>
        </w:rPr>
        <w:t>def check_collisions(scor, power, power_count, eaten_ghosts):</w:t>
      </w:r>
    </w:p>
    <w:p w14:paraId="29A9E8AA" w14:textId="77777777" w:rsidR="000D49CD" w:rsidRDefault="00000000">
      <w:r>
        <w:t>This function checks the maze cell under Pac-Man.</w:t>
      </w:r>
    </w:p>
    <w:p w14:paraId="764F78D4" w14:textId="77777777" w:rsidR="000D49CD" w:rsidRDefault="00000000">
      <w:r>
        <w:rPr>
          <w:rFonts w:ascii="Consolas" w:hAnsi="Consolas"/>
          <w:sz w:val="18"/>
        </w:rPr>
        <w:t>if level[...] == 1:</w:t>
      </w:r>
    </w:p>
    <w:p w14:paraId="61DB4A42" w14:textId="77777777" w:rsidR="000D49CD" w:rsidRDefault="00000000">
      <w:r>
        <w:rPr>
          <w:rFonts w:ascii="Consolas" w:hAnsi="Consolas"/>
          <w:sz w:val="18"/>
        </w:rPr>
        <w:t xml:space="preserve">    level[...] = 0</w:t>
      </w:r>
    </w:p>
    <w:p w14:paraId="34BCBFE3" w14:textId="77777777" w:rsidR="000D49CD" w:rsidRDefault="00000000">
      <w:r>
        <w:rPr>
          <w:rFonts w:ascii="Consolas" w:hAnsi="Consolas"/>
          <w:sz w:val="18"/>
        </w:rPr>
        <w:t xml:space="preserve">    scor += 10</w:t>
      </w:r>
    </w:p>
    <w:p w14:paraId="481A2F3F" w14:textId="77777777" w:rsidR="000D49CD" w:rsidRDefault="00000000">
      <w:r>
        <w:t>A value of 1 represents a normal pellet. It is removed and the score increases by 10.</w:t>
      </w:r>
    </w:p>
    <w:p w14:paraId="2F935E2D" w14:textId="77777777" w:rsidR="000D49CD" w:rsidRDefault="00000000">
      <w:r>
        <w:rPr>
          <w:rFonts w:ascii="Consolas" w:hAnsi="Consolas"/>
          <w:sz w:val="18"/>
        </w:rPr>
        <w:t>if level[...] == 2:</w:t>
      </w:r>
    </w:p>
    <w:p w14:paraId="4390B977" w14:textId="77777777" w:rsidR="000D49CD" w:rsidRDefault="00000000">
      <w:r>
        <w:rPr>
          <w:rFonts w:ascii="Consolas" w:hAnsi="Consolas"/>
          <w:sz w:val="18"/>
        </w:rPr>
        <w:t xml:space="preserve">    level[...] = 0</w:t>
      </w:r>
    </w:p>
    <w:p w14:paraId="2227F142" w14:textId="77777777" w:rsidR="000D49CD" w:rsidRDefault="00000000">
      <w:r>
        <w:rPr>
          <w:rFonts w:ascii="Consolas" w:hAnsi="Consolas"/>
          <w:sz w:val="18"/>
        </w:rPr>
        <w:t xml:space="preserve">    scor += 50</w:t>
      </w:r>
    </w:p>
    <w:p w14:paraId="715F4172" w14:textId="77777777" w:rsidR="000D49CD" w:rsidRDefault="00000000">
      <w:r>
        <w:rPr>
          <w:rFonts w:ascii="Consolas" w:hAnsi="Consolas"/>
          <w:sz w:val="18"/>
        </w:rPr>
        <w:t xml:space="preserve">    power = True</w:t>
      </w:r>
    </w:p>
    <w:p w14:paraId="6E5EB5C3" w14:textId="77777777" w:rsidR="000D49CD" w:rsidRDefault="00000000">
      <w:r>
        <w:rPr>
          <w:rFonts w:ascii="Consolas" w:hAnsi="Consolas"/>
          <w:sz w:val="18"/>
        </w:rPr>
        <w:t xml:space="preserve">    power_count = 0</w:t>
      </w:r>
    </w:p>
    <w:p w14:paraId="426FE3B7" w14:textId="77777777" w:rsidR="000D49CD" w:rsidRDefault="00000000">
      <w:r>
        <w:t>A value of 2 represents a power pellet. It is removed, 50 points are added, and power-up mode starts.</w:t>
      </w:r>
    </w:p>
    <w:p w14:paraId="597FB048" w14:textId="77777777" w:rsidR="000D49CD" w:rsidRDefault="00000000">
      <w:pPr>
        <w:pStyle w:val="Heading1"/>
      </w:pPr>
      <w:r>
        <w:t>16. Drawing the Maze</w:t>
      </w:r>
    </w:p>
    <w:p w14:paraId="129A9AF7" w14:textId="77777777" w:rsidR="000D49CD" w:rsidRDefault="00000000">
      <w:r>
        <w:rPr>
          <w:rFonts w:ascii="Consolas" w:hAnsi="Consolas"/>
          <w:sz w:val="18"/>
        </w:rPr>
        <w:t>def draw_board():</w:t>
      </w:r>
    </w:p>
    <w:p w14:paraId="5037C348" w14:textId="77777777" w:rsidR="000D49CD" w:rsidRDefault="00000000">
      <w:r>
        <w:t>draw_board() loops through every row and column of the level grid. Different numeric values represent different maze elements.</w:t>
      </w:r>
    </w:p>
    <w:p w14:paraId="064B7AED" w14:textId="77777777" w:rsidR="000D49CD" w:rsidRDefault="00000000">
      <w:pPr>
        <w:pStyle w:val="ListBullet"/>
      </w:pPr>
      <w:r>
        <w:t>1 → small pellet.</w:t>
      </w:r>
    </w:p>
    <w:p w14:paraId="18B77A71" w14:textId="77777777" w:rsidR="000D49CD" w:rsidRDefault="00000000">
      <w:pPr>
        <w:pStyle w:val="ListBullet"/>
      </w:pPr>
      <w:r>
        <w:t>2 → larger power pellet.</w:t>
      </w:r>
    </w:p>
    <w:p w14:paraId="51E0F832" w14:textId="77777777" w:rsidR="000D49CD" w:rsidRDefault="00000000">
      <w:pPr>
        <w:pStyle w:val="ListBullet"/>
      </w:pPr>
      <w:r>
        <w:t>3 → vertical wall line.</w:t>
      </w:r>
    </w:p>
    <w:p w14:paraId="3E9E8A61" w14:textId="77777777" w:rsidR="000D49CD" w:rsidRDefault="00000000">
      <w:pPr>
        <w:pStyle w:val="ListBullet"/>
      </w:pPr>
      <w:r>
        <w:t>4 → horizontal wall line.</w:t>
      </w:r>
    </w:p>
    <w:p w14:paraId="632F7A83" w14:textId="77777777" w:rsidR="000D49CD" w:rsidRDefault="00000000">
      <w:pPr>
        <w:pStyle w:val="ListBullet"/>
      </w:pPr>
      <w:r>
        <w:t>5–8 → different corner arcs.</w:t>
      </w:r>
    </w:p>
    <w:p w14:paraId="2F7BD42C" w14:textId="77777777" w:rsidR="000D49CD" w:rsidRDefault="00000000">
      <w:pPr>
        <w:pStyle w:val="ListBullet"/>
      </w:pPr>
      <w:r>
        <w:t>9 → special horizontal ghost-house/tunnel-related line.</w:t>
      </w:r>
    </w:p>
    <w:p w14:paraId="3C877AFE" w14:textId="77777777" w:rsidR="000D49CD" w:rsidRDefault="00000000">
      <w:r>
        <w:lastRenderedPageBreak/>
        <w:t>This means the maze is constructed from the numeric board data instead of being a single static picture.</w:t>
      </w:r>
    </w:p>
    <w:p w14:paraId="34864867" w14:textId="77777777" w:rsidR="000D49CD" w:rsidRDefault="00000000">
      <w:pPr>
        <w:pStyle w:val="Heading1"/>
      </w:pPr>
      <w:r>
        <w:t>17. Drawing Pac-Man</w:t>
      </w:r>
    </w:p>
    <w:p w14:paraId="1E946100" w14:textId="77777777" w:rsidR="000D49CD" w:rsidRDefault="00000000">
      <w:r>
        <w:rPr>
          <w:rFonts w:ascii="Consolas" w:hAnsi="Consolas"/>
          <w:sz w:val="18"/>
        </w:rPr>
        <w:t># 0-RIGHT, 1-LEFT, 2-UP, 3-DOWN</w:t>
      </w:r>
    </w:p>
    <w:p w14:paraId="3D59FEB6" w14:textId="77777777" w:rsidR="000D49CD" w:rsidRDefault="00000000">
      <w:r>
        <w:rPr>
          <w:rFonts w:ascii="Consolas" w:hAnsi="Consolas"/>
          <w:sz w:val="18"/>
        </w:rPr>
        <w:t>if direction == 0: ...</w:t>
      </w:r>
    </w:p>
    <w:p w14:paraId="408D716C" w14:textId="77777777" w:rsidR="000D49CD" w:rsidRDefault="00000000">
      <w:r>
        <w:rPr>
          <w:rFonts w:ascii="Consolas" w:hAnsi="Consolas"/>
          <w:sz w:val="18"/>
        </w:rPr>
        <w:t>elif direction == 1: pygame.transform.flip(...)</w:t>
      </w:r>
    </w:p>
    <w:p w14:paraId="0D4505E4" w14:textId="77777777" w:rsidR="000D49CD" w:rsidRDefault="00000000">
      <w:r>
        <w:rPr>
          <w:rFonts w:ascii="Consolas" w:hAnsi="Consolas"/>
          <w:sz w:val="18"/>
        </w:rPr>
        <w:t>elif direction == 2: pygame.transform.rotate(..., 90)</w:t>
      </w:r>
    </w:p>
    <w:p w14:paraId="2BFFC483" w14:textId="77777777" w:rsidR="000D49CD" w:rsidRDefault="00000000">
      <w:r>
        <w:rPr>
          <w:rFonts w:ascii="Consolas" w:hAnsi="Consolas"/>
          <w:sz w:val="18"/>
        </w:rPr>
        <w:t>elif direction == 3: pygame.transform.rotate(..., 270)</w:t>
      </w:r>
    </w:p>
    <w:p w14:paraId="0E229069" w14:textId="77777777" w:rsidR="000D49CD" w:rsidRDefault="00000000">
      <w:r>
        <w:t>The same animation images are transformed according to Pac-Man's direction. The image is flipped for left and rotated for up or down.</w:t>
      </w:r>
    </w:p>
    <w:p w14:paraId="5F0AD62C" w14:textId="77777777" w:rsidR="000D49CD" w:rsidRDefault="00000000">
      <w:pPr>
        <w:pStyle w:val="Heading1"/>
      </w:pPr>
      <w:r>
        <w:t>18. Checking Pac-Man's Position</w:t>
      </w:r>
    </w:p>
    <w:p w14:paraId="3DC74182" w14:textId="77777777" w:rsidR="000D49CD" w:rsidRDefault="00000000">
      <w:r>
        <w:rPr>
          <w:rFonts w:ascii="Consolas" w:hAnsi="Consolas"/>
          <w:sz w:val="18"/>
        </w:rPr>
        <w:t>def check_position(centerx, centery):</w:t>
      </w:r>
    </w:p>
    <w:p w14:paraId="2028E4CE" w14:textId="77777777" w:rsidR="000D49CD" w:rsidRDefault="00000000">
      <w:r>
        <w:t>This function determines which directions Pac-Man is currently allowed to take. It uses the same four-direction list: Right, Left, Up, Down.</w:t>
      </w:r>
    </w:p>
    <w:p w14:paraId="5BDE7EBD" w14:textId="77777777" w:rsidR="000D49CD" w:rsidRDefault="00000000">
      <w:r>
        <w:t>It checks nearby maze cells. If the relevant cell contains an allowed path value, the corresponding turns element becomes True.</w:t>
      </w:r>
    </w:p>
    <w:p w14:paraId="01B0F294" w14:textId="77777777" w:rsidR="000D49CD" w:rsidRDefault="00000000">
      <w:r>
        <w:t>This prevents Pac-Man from moving through walls while still allowing turns at suitable locations.</w:t>
      </w:r>
    </w:p>
    <w:p w14:paraId="7C56CA0A" w14:textId="77777777" w:rsidR="000D49CD" w:rsidRDefault="00000000">
      <w:pPr>
        <w:pStyle w:val="Heading1"/>
      </w:pPr>
      <w:r>
        <w:t>19. Moving Pac-Man</w:t>
      </w:r>
    </w:p>
    <w:p w14:paraId="2891DD45" w14:textId="77777777" w:rsidR="000D49CD" w:rsidRDefault="00000000">
      <w:r>
        <w:rPr>
          <w:rFonts w:ascii="Consolas" w:hAnsi="Consolas"/>
          <w:sz w:val="18"/>
        </w:rPr>
        <w:t>def move_player(play_x, play_y):</w:t>
      </w:r>
    </w:p>
    <w:p w14:paraId="7EE25F61" w14:textId="77777777" w:rsidR="000D49CD" w:rsidRDefault="00000000">
      <w:r>
        <w:rPr>
          <w:rFonts w:ascii="Consolas" w:hAnsi="Consolas"/>
          <w:sz w:val="18"/>
        </w:rPr>
        <w:t>if direction == 0 and turns_allowed[0]:</w:t>
      </w:r>
    </w:p>
    <w:p w14:paraId="4D71F8BC" w14:textId="77777777" w:rsidR="000D49CD" w:rsidRDefault="00000000">
      <w:r>
        <w:rPr>
          <w:rFonts w:ascii="Consolas" w:hAnsi="Consolas"/>
          <w:sz w:val="18"/>
        </w:rPr>
        <w:t xml:space="preserve">    play_x += player_speed</w:t>
      </w:r>
    </w:p>
    <w:p w14:paraId="28601EBD" w14:textId="77777777" w:rsidR="000D49CD" w:rsidRDefault="00000000">
      <w:r>
        <w:rPr>
          <w:rFonts w:ascii="Consolas" w:hAnsi="Consolas"/>
          <w:sz w:val="18"/>
        </w:rPr>
        <w:t>elif direction == 1 and turns_allowed[1]:</w:t>
      </w:r>
    </w:p>
    <w:p w14:paraId="0A87F55B" w14:textId="77777777" w:rsidR="000D49CD" w:rsidRDefault="00000000">
      <w:r>
        <w:rPr>
          <w:rFonts w:ascii="Consolas" w:hAnsi="Consolas"/>
          <w:sz w:val="18"/>
        </w:rPr>
        <w:t xml:space="preserve">    play_x -= player_speed</w:t>
      </w:r>
    </w:p>
    <w:p w14:paraId="1CDC5C7B" w14:textId="77777777" w:rsidR="000D49CD" w:rsidRDefault="00000000">
      <w:r>
        <w:rPr>
          <w:rFonts w:ascii="Consolas" w:hAnsi="Consolas"/>
          <w:sz w:val="18"/>
        </w:rPr>
        <w:t>if direction == 2 and turns_allowed[2]:</w:t>
      </w:r>
    </w:p>
    <w:p w14:paraId="4CD4ABE8" w14:textId="77777777" w:rsidR="000D49CD" w:rsidRDefault="00000000">
      <w:r>
        <w:rPr>
          <w:rFonts w:ascii="Consolas" w:hAnsi="Consolas"/>
          <w:sz w:val="18"/>
        </w:rPr>
        <w:t xml:space="preserve">    play_y -= player_speed</w:t>
      </w:r>
    </w:p>
    <w:p w14:paraId="15D3B93A" w14:textId="77777777" w:rsidR="000D49CD" w:rsidRDefault="00000000">
      <w:r>
        <w:rPr>
          <w:rFonts w:ascii="Consolas" w:hAnsi="Consolas"/>
          <w:sz w:val="18"/>
        </w:rPr>
        <w:t>elif direction == 3 and turns_allowed[3]:</w:t>
      </w:r>
    </w:p>
    <w:p w14:paraId="7675A6A8" w14:textId="77777777" w:rsidR="000D49CD" w:rsidRDefault="00000000">
      <w:r>
        <w:rPr>
          <w:rFonts w:ascii="Consolas" w:hAnsi="Consolas"/>
          <w:sz w:val="18"/>
        </w:rPr>
        <w:t xml:space="preserve">    play_y += player_speed</w:t>
      </w:r>
    </w:p>
    <w:p w14:paraId="1A876AE7" w14:textId="77777777" w:rsidR="000D49CD" w:rsidRDefault="00000000">
      <w:r>
        <w:t>player_speed is 2, so Pac-Man moves two pixels per update when movement in the current direction is allowed.</w:t>
      </w:r>
    </w:p>
    <w:p w14:paraId="581CDABC" w14:textId="77777777" w:rsidR="000D49CD" w:rsidRDefault="00000000">
      <w:pPr>
        <w:pStyle w:val="Heading1"/>
      </w:pPr>
      <w:r>
        <w:t>20. Ghost Target Calculation</w:t>
      </w:r>
    </w:p>
    <w:p w14:paraId="66004EB0" w14:textId="77777777" w:rsidR="000D49CD" w:rsidRDefault="00000000">
      <w:r>
        <w:rPr>
          <w:rFonts w:ascii="Consolas" w:hAnsi="Consolas"/>
          <w:sz w:val="18"/>
        </w:rPr>
        <w:t>def get_targets(blink_x, blink_y, ink_x, ink_y, pink_x, pink_y, clyd_x, clyd_y):</w:t>
      </w:r>
    </w:p>
    <w:p w14:paraId="34D7A176" w14:textId="77777777" w:rsidR="000D49CD" w:rsidRDefault="00000000">
      <w:r>
        <w:lastRenderedPageBreak/>
        <w:t>This function returns one target coordinate for each ghost. The targets change depending on whether power-up mode is active and whether a ghost is dead or has been eaten.</w:t>
      </w:r>
    </w:p>
    <w:p w14:paraId="4F59F871" w14:textId="77777777" w:rsidR="000D49CD" w:rsidRDefault="00000000">
      <w:r>
        <w:t>When a power-up is active, the ghosts use special runaway targets. If a ghost has been eaten, it is directed toward a return target and eventually back toward the ghost house.</w:t>
      </w:r>
    </w:p>
    <w:p w14:paraId="499CF951" w14:textId="77777777" w:rsidR="000D49CD" w:rsidRDefault="00000000">
      <w:r>
        <w:t>The four ghosts do not all receive exactly the same target, which is what gives them different pursuit behavior.</w:t>
      </w:r>
    </w:p>
    <w:p w14:paraId="26157257" w14:textId="77777777" w:rsidR="000D49CD" w:rsidRDefault="00000000">
      <w:pPr>
        <w:pStyle w:val="Heading1"/>
      </w:pPr>
      <w:r>
        <w:t>21. Main Game Loop ⭐</w:t>
      </w:r>
    </w:p>
    <w:p w14:paraId="1FD04C3F" w14:textId="77777777" w:rsidR="000D49CD" w:rsidRDefault="00000000">
      <w:r>
        <w:rPr>
          <w:rFonts w:ascii="Consolas" w:hAnsi="Consolas"/>
          <w:sz w:val="18"/>
        </w:rPr>
        <w:t>run = True</w:t>
      </w:r>
    </w:p>
    <w:p w14:paraId="1509E228" w14:textId="77777777" w:rsidR="000D49CD" w:rsidRDefault="00000000">
      <w:r>
        <w:rPr>
          <w:rFonts w:ascii="Consolas" w:hAnsi="Consolas"/>
          <w:sz w:val="18"/>
        </w:rPr>
        <w:t>while run:</w:t>
      </w:r>
    </w:p>
    <w:p w14:paraId="3735E722" w14:textId="77777777" w:rsidR="000D49CD" w:rsidRDefault="00000000">
      <w:r>
        <w:t>This is the heart of the program. Everything inside the while loop is repeatedly executed while run is True.</w:t>
      </w:r>
    </w:p>
    <w:p w14:paraId="29F0CB96" w14:textId="77777777" w:rsidR="000D49CD" w:rsidRDefault="00000000">
      <w:r>
        <w:t>A simplified version is:</w:t>
      </w:r>
    </w:p>
    <w:p w14:paraId="15BEF0DE" w14:textId="77777777" w:rsidR="000D49CD" w:rsidRDefault="00000000">
      <w:r>
        <w:rPr>
          <w:rFonts w:ascii="Consolas" w:hAnsi="Consolas"/>
          <w:sz w:val="18"/>
        </w:rPr>
        <w:t>Input → Update state → Move → Check collisions → Draw → Display → Repeat</w:t>
      </w:r>
    </w:p>
    <w:p w14:paraId="592B310A" w14:textId="77777777" w:rsidR="000D49CD" w:rsidRDefault="00000000">
      <w:pPr>
        <w:pStyle w:val="Heading1"/>
      </w:pPr>
      <w:r>
        <w:t>22. Animation and Power-Up Timer</w:t>
      </w:r>
    </w:p>
    <w:p w14:paraId="690535E8" w14:textId="77777777" w:rsidR="000D49CD" w:rsidRDefault="00000000">
      <w:r>
        <w:rPr>
          <w:rFonts w:ascii="Consolas" w:hAnsi="Consolas"/>
          <w:sz w:val="18"/>
        </w:rPr>
        <w:t>timer.tick(fps)</w:t>
      </w:r>
    </w:p>
    <w:p w14:paraId="07F1E6FE" w14:textId="77777777" w:rsidR="000D49CD" w:rsidRDefault="00000000">
      <w:r>
        <w:rPr>
          <w:rFonts w:ascii="Consolas" w:hAnsi="Consolas"/>
          <w:sz w:val="18"/>
        </w:rPr>
        <w:t>if counter &lt; 19: counter += 1</w:t>
      </w:r>
    </w:p>
    <w:p w14:paraId="66374C5A" w14:textId="77777777" w:rsidR="000D49CD" w:rsidRDefault="00000000">
      <w:r>
        <w:rPr>
          <w:rFonts w:ascii="Consolas" w:hAnsi="Consolas"/>
          <w:sz w:val="18"/>
        </w:rPr>
        <w:t>else: counter = 0</w:t>
      </w:r>
    </w:p>
    <w:p w14:paraId="72790DBB" w14:textId="77777777" w:rsidR="000D49CD" w:rsidRDefault="00000000">
      <w:r>
        <w:t>The counter cycles through the Pac-Man animation frames.</w:t>
      </w:r>
    </w:p>
    <w:p w14:paraId="2910B47F" w14:textId="77777777" w:rsidR="000D49CD" w:rsidRDefault="00000000">
      <w:r>
        <w:rPr>
          <w:rFonts w:ascii="Consolas" w:hAnsi="Consolas"/>
          <w:sz w:val="18"/>
        </w:rPr>
        <w:t>if powerup and power_counter &lt; 600:</w:t>
      </w:r>
    </w:p>
    <w:p w14:paraId="00E945D4" w14:textId="77777777" w:rsidR="000D49CD" w:rsidRDefault="00000000">
      <w:r>
        <w:rPr>
          <w:rFonts w:ascii="Consolas" w:hAnsi="Consolas"/>
          <w:sz w:val="18"/>
        </w:rPr>
        <w:t xml:space="preserve">    power_counter += 1</w:t>
      </w:r>
    </w:p>
    <w:p w14:paraId="102899C1" w14:textId="77777777" w:rsidR="000D49CD" w:rsidRDefault="00000000">
      <w:r>
        <w:rPr>
          <w:rFonts w:ascii="Consolas" w:hAnsi="Consolas"/>
          <w:sz w:val="18"/>
        </w:rPr>
        <w:t>elif powerup and power_counter &gt;= 600:</w:t>
      </w:r>
    </w:p>
    <w:p w14:paraId="009F3C63" w14:textId="77777777" w:rsidR="000D49CD" w:rsidRDefault="00000000">
      <w:r>
        <w:rPr>
          <w:rFonts w:ascii="Consolas" w:hAnsi="Consolas"/>
          <w:sz w:val="18"/>
        </w:rPr>
        <w:t xml:space="preserve">    powerup = False</w:t>
      </w:r>
    </w:p>
    <w:p w14:paraId="77DC5493" w14:textId="77777777" w:rsidR="000D49CD" w:rsidRDefault="00000000">
      <w:r>
        <w:t>The power-up is active while its counter is below 600. When it reaches the limit, power-up mode ends and the eaten-ghost tracking is reset.</w:t>
      </w:r>
    </w:p>
    <w:p w14:paraId="5AA59336" w14:textId="77777777" w:rsidR="000D49CD" w:rsidRDefault="00000000">
      <w:pPr>
        <w:pStyle w:val="Heading1"/>
      </w:pPr>
      <w:r>
        <w:t>23. Startup Delay</w:t>
      </w:r>
    </w:p>
    <w:p w14:paraId="1D0D595C" w14:textId="77777777" w:rsidR="000D49CD" w:rsidRDefault="00000000">
      <w:r>
        <w:rPr>
          <w:rFonts w:ascii="Consolas" w:hAnsi="Consolas"/>
          <w:sz w:val="18"/>
        </w:rPr>
        <w:t>if startup_counter &lt; 180 and not game_over and not game_won:</w:t>
      </w:r>
    </w:p>
    <w:p w14:paraId="2429D0A0" w14:textId="77777777" w:rsidR="000D49CD" w:rsidRDefault="00000000">
      <w:r>
        <w:rPr>
          <w:rFonts w:ascii="Consolas" w:hAnsi="Consolas"/>
          <w:sz w:val="18"/>
        </w:rPr>
        <w:t xml:space="preserve">    moving = False</w:t>
      </w:r>
    </w:p>
    <w:p w14:paraId="7335586C" w14:textId="77777777" w:rsidR="000D49CD" w:rsidRDefault="00000000">
      <w:r>
        <w:rPr>
          <w:rFonts w:ascii="Consolas" w:hAnsi="Consolas"/>
          <w:sz w:val="18"/>
        </w:rPr>
        <w:t xml:space="preserve">    startup_counter += 1</w:t>
      </w:r>
    </w:p>
    <w:p w14:paraId="608E2051" w14:textId="77777777" w:rsidR="000D49CD" w:rsidRDefault="00000000">
      <w:r>
        <w:rPr>
          <w:rFonts w:ascii="Consolas" w:hAnsi="Consolas"/>
          <w:sz w:val="18"/>
        </w:rPr>
        <w:t>else:</w:t>
      </w:r>
    </w:p>
    <w:p w14:paraId="477AB1A5" w14:textId="77777777" w:rsidR="000D49CD" w:rsidRDefault="00000000">
      <w:r>
        <w:rPr>
          <w:rFonts w:ascii="Consolas" w:hAnsi="Consolas"/>
          <w:sz w:val="18"/>
        </w:rPr>
        <w:t xml:space="preserve">    moving = True</w:t>
      </w:r>
    </w:p>
    <w:p w14:paraId="48FDE833" w14:textId="77777777" w:rsidR="000D49CD" w:rsidRDefault="00000000">
      <w:r>
        <w:t>After the game starts or a life is lost, movement is paused briefly. Once the counter reaches the threshold, moving becomes True.</w:t>
      </w:r>
    </w:p>
    <w:p w14:paraId="4FC1BD86" w14:textId="77777777" w:rsidR="000D49CD" w:rsidRDefault="00000000">
      <w:pPr>
        <w:pStyle w:val="Heading1"/>
      </w:pPr>
      <w:r>
        <w:lastRenderedPageBreak/>
        <w:t>24. Drawing and Speed Updates</w:t>
      </w:r>
    </w:p>
    <w:p w14:paraId="5690A514" w14:textId="77777777" w:rsidR="000D49CD" w:rsidRDefault="00000000">
      <w:r>
        <w:rPr>
          <w:rFonts w:ascii="Consolas" w:hAnsi="Consolas"/>
          <w:sz w:val="18"/>
        </w:rPr>
        <w:t>screen.fill('black')</w:t>
      </w:r>
    </w:p>
    <w:p w14:paraId="0619E396" w14:textId="77777777" w:rsidR="000D49CD" w:rsidRDefault="00000000">
      <w:r>
        <w:rPr>
          <w:rFonts w:ascii="Consolas" w:hAnsi="Consolas"/>
          <w:sz w:val="18"/>
        </w:rPr>
        <w:t>draw_board()</w:t>
      </w:r>
    </w:p>
    <w:p w14:paraId="2A3C9383" w14:textId="77777777" w:rsidR="000D49CD" w:rsidRDefault="00000000">
      <w:r>
        <w:t>Each frame begins by clearing the screen and drawing the maze again. This prevents old character positions from remaining visible.</w:t>
      </w:r>
    </w:p>
    <w:p w14:paraId="70F3CDE5" w14:textId="77777777" w:rsidR="000D49CD" w:rsidRDefault="00000000">
      <w:r>
        <w:t>The program then calculates Pac-Man's center and changes ghost speed depending on power-up and dead states. Normal ghosts move at speed 2; frightened ghosts move at speed 1; dead ghosts are given a higher return speed.</w:t>
      </w:r>
    </w:p>
    <w:p w14:paraId="542ECB11" w14:textId="77777777" w:rsidR="000D49CD" w:rsidRDefault="00000000">
      <w:pPr>
        <w:pStyle w:val="Heading1"/>
      </w:pPr>
      <w:r>
        <w:t>25. Win Detection</w:t>
      </w:r>
    </w:p>
    <w:p w14:paraId="22313534" w14:textId="77777777" w:rsidR="000D49CD" w:rsidRDefault="00000000">
      <w:r>
        <w:rPr>
          <w:rFonts w:ascii="Consolas" w:hAnsi="Consolas"/>
          <w:sz w:val="18"/>
        </w:rPr>
        <w:t>game_won = True</w:t>
      </w:r>
    </w:p>
    <w:p w14:paraId="54D2C031" w14:textId="77777777" w:rsidR="000D49CD" w:rsidRDefault="00000000">
      <w:r>
        <w:rPr>
          <w:rFonts w:ascii="Consolas" w:hAnsi="Consolas"/>
          <w:sz w:val="18"/>
        </w:rPr>
        <w:t>for i in range(len(level)):</w:t>
      </w:r>
    </w:p>
    <w:p w14:paraId="3423E966" w14:textId="77777777" w:rsidR="000D49CD" w:rsidRDefault="00000000">
      <w:r>
        <w:rPr>
          <w:rFonts w:ascii="Consolas" w:hAnsi="Consolas"/>
          <w:sz w:val="18"/>
        </w:rPr>
        <w:t xml:space="preserve">    if 1 in level[i] or 2 in level[i]:</w:t>
      </w:r>
    </w:p>
    <w:p w14:paraId="60BDC079" w14:textId="77777777" w:rsidR="000D49CD" w:rsidRDefault="00000000">
      <w:r>
        <w:rPr>
          <w:rFonts w:ascii="Consolas" w:hAnsi="Consolas"/>
          <w:sz w:val="18"/>
        </w:rPr>
        <w:t xml:space="preserve">        game_won = False</w:t>
      </w:r>
    </w:p>
    <w:p w14:paraId="6A8DDAAA" w14:textId="77777777" w:rsidR="000D49CD" w:rsidRDefault="00000000">
      <w:r>
        <w:t>The program starts by assuming the player has won. It then scans every row of the maze. If it finds a normal pellet (1) or power pellet (2), the player has not won yet. Therefore, when no 1 or 2 remains, game_won stays True.</w:t>
      </w:r>
    </w:p>
    <w:p w14:paraId="5F0A9D7F" w14:textId="77777777" w:rsidR="000D49CD" w:rsidRDefault="00000000">
      <w:pPr>
        <w:pStyle w:val="Heading1"/>
      </w:pPr>
      <w:r>
        <w:t>26. Creating Ghost Objects</w:t>
      </w:r>
    </w:p>
    <w:p w14:paraId="35490700" w14:textId="77777777" w:rsidR="000D49CD" w:rsidRDefault="00000000">
      <w:r>
        <w:rPr>
          <w:rFonts w:ascii="Consolas" w:hAnsi="Consolas"/>
          <w:sz w:val="18"/>
        </w:rPr>
        <w:t>blinky = Ghost(...)</w:t>
      </w:r>
    </w:p>
    <w:p w14:paraId="4D9E5A20" w14:textId="77777777" w:rsidR="000D49CD" w:rsidRDefault="00000000">
      <w:r>
        <w:rPr>
          <w:rFonts w:ascii="Consolas" w:hAnsi="Consolas"/>
          <w:sz w:val="18"/>
        </w:rPr>
        <w:t>inky = Ghost(...)</w:t>
      </w:r>
    </w:p>
    <w:p w14:paraId="4EF45045" w14:textId="77777777" w:rsidR="000D49CD" w:rsidRDefault="00000000">
      <w:r>
        <w:rPr>
          <w:rFonts w:ascii="Consolas" w:hAnsi="Consolas"/>
          <w:sz w:val="18"/>
        </w:rPr>
        <w:t>pinky = Ghost(...)</w:t>
      </w:r>
    </w:p>
    <w:p w14:paraId="0DB84E52" w14:textId="77777777" w:rsidR="000D49CD" w:rsidRDefault="00000000">
      <w:r>
        <w:rPr>
          <w:rFonts w:ascii="Consolas" w:hAnsi="Consolas"/>
          <w:sz w:val="18"/>
        </w:rPr>
        <w:t>clyde = Ghost(...)</w:t>
      </w:r>
    </w:p>
    <w:p w14:paraId="72A15ECD" w14:textId="77777777" w:rsidR="000D49CD" w:rsidRDefault="00000000">
      <w:r>
        <w:t>Four objects are created from the same Ghost class. Each receives its own position, target, speed, image, direction, dead state, box state, and ID.</w:t>
      </w:r>
    </w:p>
    <w:p w14:paraId="33BED576" w14:textId="77777777" w:rsidR="000D49CD" w:rsidRDefault="00000000">
      <w:r>
        <w:t>One design improvement would be to create these objects once and update their attributes rather than reconstructing them every frame. However, the current program works by rebuilding the objects with the latest state.</w:t>
      </w:r>
    </w:p>
    <w:p w14:paraId="3B0FD46D" w14:textId="77777777" w:rsidR="000D49CD" w:rsidRDefault="00000000">
      <w:pPr>
        <w:pStyle w:val="Heading1"/>
      </w:pPr>
      <w:r>
        <w:t>27. Moving Characters</w:t>
      </w:r>
    </w:p>
    <w:p w14:paraId="69553B27" w14:textId="77777777" w:rsidR="000D49CD" w:rsidRDefault="00000000">
      <w:r>
        <w:rPr>
          <w:rFonts w:ascii="Consolas" w:hAnsi="Consolas"/>
          <w:sz w:val="18"/>
        </w:rPr>
        <w:t>if moving:</w:t>
      </w:r>
    </w:p>
    <w:p w14:paraId="05CB340B" w14:textId="77777777" w:rsidR="000D49CD" w:rsidRDefault="00000000">
      <w:r>
        <w:rPr>
          <w:rFonts w:ascii="Consolas" w:hAnsi="Consolas"/>
          <w:sz w:val="18"/>
        </w:rPr>
        <w:t xml:space="preserve">    player_x, player_y = move_player(player_x, player_y)</w:t>
      </w:r>
    </w:p>
    <w:p w14:paraId="5F983A8C" w14:textId="77777777" w:rsidR="000D49CD" w:rsidRDefault="00000000">
      <w:r>
        <w:t>When moving is true, Pac-Man moves first. The appropriate movement function is then called for each ghost. A ghost that is dead or inside the box can use move_clyde() to return toward its target.</w:t>
      </w:r>
    </w:p>
    <w:p w14:paraId="6E0B01AC" w14:textId="77777777" w:rsidR="000D49CD" w:rsidRDefault="00000000">
      <w:pPr>
        <w:pStyle w:val="Heading1"/>
      </w:pPr>
      <w:r>
        <w:t>28. Pac-Man vs Ghost Collision</w:t>
      </w:r>
    </w:p>
    <w:p w14:paraId="374C0425" w14:textId="77777777" w:rsidR="000D49CD" w:rsidRDefault="00000000">
      <w:r>
        <w:rPr>
          <w:rFonts w:ascii="Consolas" w:hAnsi="Consolas"/>
          <w:sz w:val="18"/>
        </w:rPr>
        <w:t>if not powerup:</w:t>
      </w:r>
    </w:p>
    <w:p w14:paraId="7A47BF34" w14:textId="77777777" w:rsidR="000D49CD" w:rsidRDefault="00000000">
      <w:r>
        <w:rPr>
          <w:rFonts w:ascii="Consolas" w:hAnsi="Consolas"/>
          <w:sz w:val="18"/>
        </w:rPr>
        <w:t xml:space="preserve">    if player_circle.colliderect(blinky.rect) or ...:</w:t>
      </w:r>
    </w:p>
    <w:p w14:paraId="2D7F1DD6" w14:textId="77777777" w:rsidR="000D49CD" w:rsidRDefault="00000000">
      <w:r>
        <w:rPr>
          <w:rFonts w:ascii="Consolas" w:hAnsi="Consolas"/>
          <w:sz w:val="18"/>
        </w:rPr>
        <w:lastRenderedPageBreak/>
        <w:t xml:space="preserve">        lives -= 1</w:t>
      </w:r>
    </w:p>
    <w:p w14:paraId="00A85C9C" w14:textId="77777777" w:rsidR="000D49CD" w:rsidRDefault="00000000">
      <w:r>
        <w:t>When power-up mode is not active and Pac-Man's collision circle overlaps a living ghost rectangle, the player loses one life.</w:t>
      </w:r>
    </w:p>
    <w:p w14:paraId="55F5732F" w14:textId="77777777" w:rsidR="000D49CD" w:rsidRDefault="00000000">
      <w:r>
        <w:t>The program then resets Pac-Man and all ghosts to their starting coordinates and directions, clears the eaten-ghost list, clears dead states, and starts the startup delay again.</w:t>
      </w:r>
    </w:p>
    <w:p w14:paraId="4450B9DA" w14:textId="77777777" w:rsidR="000D49CD" w:rsidRDefault="00000000">
      <w:r>
        <w:t>If there are no lives left, game_over becomes True and movement stops.</w:t>
      </w:r>
    </w:p>
    <w:p w14:paraId="67F6B516" w14:textId="77777777" w:rsidR="000D49CD" w:rsidRDefault="00000000">
      <w:pPr>
        <w:pStyle w:val="Heading1"/>
      </w:pPr>
      <w:r>
        <w:t>29. Eating Ghosts</w:t>
      </w:r>
    </w:p>
    <w:p w14:paraId="7E8E0579" w14:textId="77777777" w:rsidR="000D49CD" w:rsidRDefault="00000000">
      <w:r>
        <w:rPr>
          <w:rFonts w:ascii="Consolas" w:hAnsi="Consolas"/>
          <w:sz w:val="18"/>
        </w:rPr>
        <w:t>if powerup and player_circle.colliderect(blinky.rect) and not blinky.dead and not eaten_ghost[0]:</w:t>
      </w:r>
    </w:p>
    <w:p w14:paraId="2974F628" w14:textId="77777777" w:rsidR="000D49CD" w:rsidRDefault="00000000">
      <w:r>
        <w:rPr>
          <w:rFonts w:ascii="Consolas" w:hAnsi="Consolas"/>
          <w:sz w:val="18"/>
        </w:rPr>
        <w:t xml:space="preserve">    blinky_dead = True</w:t>
      </w:r>
    </w:p>
    <w:p w14:paraId="07143879" w14:textId="77777777" w:rsidR="000D49CD" w:rsidRDefault="00000000">
      <w:r>
        <w:rPr>
          <w:rFonts w:ascii="Consolas" w:hAnsi="Consolas"/>
          <w:sz w:val="18"/>
        </w:rPr>
        <w:t xml:space="preserve">    eaten_ghost[0] = True</w:t>
      </w:r>
    </w:p>
    <w:p w14:paraId="2DC72890" w14:textId="77777777" w:rsidR="000D49CD" w:rsidRDefault="00000000">
      <w:r>
        <w:rPr>
          <w:rFonts w:ascii="Consolas" w:hAnsi="Consolas"/>
          <w:sz w:val="18"/>
        </w:rPr>
        <w:t xml:space="preserve">    score += (2 ** eaten_ghost.count(True)) * 100</w:t>
      </w:r>
    </w:p>
    <w:p w14:paraId="4C6BF567" w14:textId="77777777" w:rsidR="000D49CD" w:rsidRDefault="00000000">
      <w:r>
        <w:t>During power-up mode, touching a living ghost marks it as dead and records it in eaten_ghost. The score increases progressively for multiple ghosts eaten during the same power-up.</w:t>
      </w:r>
    </w:p>
    <w:p w14:paraId="64B24922" w14:textId="77777777" w:rsidR="000D49CD" w:rsidRDefault="00000000">
      <w:pPr>
        <w:pStyle w:val="Heading1"/>
      </w:pPr>
      <w:r>
        <w:t>30. Ghost Respawn / Revival</w:t>
      </w:r>
    </w:p>
    <w:p w14:paraId="26AC7997" w14:textId="77777777" w:rsidR="000D49CD" w:rsidRDefault="00000000">
      <w:r>
        <w:rPr>
          <w:rFonts w:ascii="Consolas" w:hAnsi="Consolas"/>
          <w:sz w:val="18"/>
        </w:rPr>
        <w:t>if blinky.in_box and blinky_dead:</w:t>
      </w:r>
    </w:p>
    <w:p w14:paraId="41C16056" w14:textId="77777777" w:rsidR="000D49CD" w:rsidRDefault="00000000">
      <w:r>
        <w:rPr>
          <w:rFonts w:ascii="Consolas" w:hAnsi="Consolas"/>
          <w:sz w:val="18"/>
        </w:rPr>
        <w:t xml:space="preserve">    blinky_dead = False</w:t>
      </w:r>
    </w:p>
    <w:p w14:paraId="32998BD9" w14:textId="77777777" w:rsidR="000D49CD" w:rsidRDefault="00000000">
      <w:r>
        <w:t>The same logic exists for Inky, Pinky, and Clyde. Once an eaten ghost reaches the ghost box, its dead flag is cleared, allowing it to become active again.</w:t>
      </w:r>
    </w:p>
    <w:p w14:paraId="4796DE0C" w14:textId="77777777" w:rsidR="000D49CD" w:rsidRDefault="00000000">
      <w:pPr>
        <w:pStyle w:val="Heading1"/>
      </w:pPr>
      <w:r>
        <w:t>31. Keyboard Input</w:t>
      </w:r>
    </w:p>
    <w:p w14:paraId="01D14084" w14:textId="77777777" w:rsidR="000D49CD" w:rsidRDefault="00000000">
      <w:r>
        <w:rPr>
          <w:rFonts w:ascii="Consolas" w:hAnsi="Consolas"/>
          <w:sz w:val="18"/>
        </w:rPr>
        <w:t>for event in pygame.event.get():</w:t>
      </w:r>
    </w:p>
    <w:p w14:paraId="53A4A660" w14:textId="77777777" w:rsidR="000D49CD" w:rsidRDefault="00000000">
      <w:r>
        <w:rPr>
          <w:rFonts w:ascii="Consolas" w:hAnsi="Consolas"/>
          <w:sz w:val="18"/>
        </w:rPr>
        <w:t xml:space="preserve">    if event.type == pygame.QUIT:</w:t>
      </w:r>
    </w:p>
    <w:p w14:paraId="6E8F80F9" w14:textId="77777777" w:rsidR="000D49CD" w:rsidRDefault="00000000">
      <w:r>
        <w:rPr>
          <w:rFonts w:ascii="Consolas" w:hAnsi="Consolas"/>
          <w:sz w:val="18"/>
        </w:rPr>
        <w:t xml:space="preserve">        run = False</w:t>
      </w:r>
    </w:p>
    <w:p w14:paraId="1253C7F9" w14:textId="77777777" w:rsidR="000D49CD" w:rsidRDefault="00000000">
      <w:r>
        <w:rPr>
          <w:rFonts w:ascii="Consolas" w:hAnsi="Consolas"/>
          <w:sz w:val="18"/>
        </w:rPr>
        <w:t xml:space="preserve">    if event.type == pygame.KEYDOWN:</w:t>
      </w:r>
    </w:p>
    <w:p w14:paraId="332B4425" w14:textId="77777777" w:rsidR="000D49CD" w:rsidRDefault="00000000">
      <w:r>
        <w:t>Pygame stores user actions as events. QUIT is used when the window is closed. KEYDOWN occurs when a keyboard key is pressed.</w:t>
      </w:r>
    </w:p>
    <w:p w14:paraId="1DE20B1F" w14:textId="77777777" w:rsidR="000D49CD" w:rsidRDefault="00000000">
      <w:pPr>
        <w:pStyle w:val="ListBullet"/>
      </w:pPr>
      <w:r>
        <w:t>Right arrow → direction_command = 0</w:t>
      </w:r>
    </w:p>
    <w:p w14:paraId="03D16946" w14:textId="77777777" w:rsidR="000D49CD" w:rsidRDefault="00000000">
      <w:pPr>
        <w:pStyle w:val="ListBullet"/>
      </w:pPr>
      <w:r>
        <w:t>Left arrow → direction_command = 1</w:t>
      </w:r>
    </w:p>
    <w:p w14:paraId="13C06113" w14:textId="77777777" w:rsidR="000D49CD" w:rsidRDefault="00000000">
      <w:pPr>
        <w:pStyle w:val="ListBullet"/>
      </w:pPr>
      <w:r>
        <w:t>Up arrow → direction_command = 2</w:t>
      </w:r>
    </w:p>
    <w:p w14:paraId="5658C3AF" w14:textId="77777777" w:rsidR="000D49CD" w:rsidRDefault="00000000">
      <w:pPr>
        <w:pStyle w:val="ListBullet"/>
      </w:pPr>
      <w:r>
        <w:t>Down arrow → direction_command = 3</w:t>
      </w:r>
    </w:p>
    <w:p w14:paraId="2657E9BE" w14:textId="77777777" w:rsidR="000D49CD" w:rsidRDefault="00000000">
      <w:pPr>
        <w:pStyle w:val="Heading1"/>
      </w:pPr>
      <w:r>
        <w:t>32. direction vs direction_command ⭐</w:t>
      </w:r>
    </w:p>
    <w:p w14:paraId="15AED759" w14:textId="77777777" w:rsidR="000D49CD" w:rsidRDefault="00000000">
      <w:r>
        <w:t>This is an important design detail.</w:t>
      </w:r>
    </w:p>
    <w:p w14:paraId="6F882315" w14:textId="77777777" w:rsidR="000D49CD" w:rsidRDefault="00000000">
      <w:r>
        <w:lastRenderedPageBreak/>
        <w:t>direction represents the direction Pac-Man is currently moving. direction_command represents the direction the player wants to move.</w:t>
      </w:r>
    </w:p>
    <w:p w14:paraId="54B6CDD8" w14:textId="77777777" w:rsidR="000D49CD" w:rsidRDefault="00000000">
      <w:r>
        <w:t>For example, if Pac-Man is moving up and the player presses right while a wall blocks the right path, direction_command becomes right but direction remains up. Once the right path becomes available, the requested direction can be applied.</w:t>
      </w:r>
    </w:p>
    <w:p w14:paraId="0403C2FF" w14:textId="77777777" w:rsidR="000D49CD" w:rsidRDefault="00000000">
      <w:r>
        <w:t>This makes turning smoother than immediately forcing a movement that is blocked.</w:t>
      </w:r>
    </w:p>
    <w:p w14:paraId="1F5C56DA" w14:textId="77777777" w:rsidR="000D49CD" w:rsidRDefault="00000000">
      <w:pPr>
        <w:pStyle w:val="Heading1"/>
      </w:pPr>
      <w:r>
        <w:t>33. Restarting the Game</w:t>
      </w:r>
    </w:p>
    <w:p w14:paraId="347CB519" w14:textId="77777777" w:rsidR="000D49CD" w:rsidRDefault="00000000">
      <w:r>
        <w:rPr>
          <w:rFonts w:ascii="Consolas" w:hAnsi="Consolas"/>
          <w:sz w:val="18"/>
        </w:rPr>
        <w:t>if event.key == pygame.K_SPACE and (game_over or game_won):</w:t>
      </w:r>
    </w:p>
    <w:p w14:paraId="2F3C59FF" w14:textId="77777777" w:rsidR="000D49CD" w:rsidRDefault="00000000">
      <w:r>
        <w:t>Space restarts the game only after game over or victory. The code resets power-up state, counters, Pac-Man position, ghost positions, directions, eaten/dead states, score, lives, the maze, and the game-state flags.</w:t>
      </w:r>
    </w:p>
    <w:p w14:paraId="39556447" w14:textId="77777777" w:rsidR="000D49CD" w:rsidRDefault="00000000">
      <w:pPr>
        <w:pStyle w:val="Heading1"/>
      </w:pPr>
      <w:r>
        <w:t>34. Tunnel Wrap-Around for Pac-Man</w:t>
      </w:r>
    </w:p>
    <w:p w14:paraId="1BF4CD10" w14:textId="77777777" w:rsidR="000D49CD" w:rsidRDefault="00000000">
      <w:r>
        <w:rPr>
          <w:rFonts w:ascii="Consolas" w:hAnsi="Consolas"/>
          <w:sz w:val="18"/>
        </w:rPr>
        <w:t>if player_x &gt; 900:</w:t>
      </w:r>
    </w:p>
    <w:p w14:paraId="196BAD6A" w14:textId="77777777" w:rsidR="000D49CD" w:rsidRDefault="00000000">
      <w:r>
        <w:rPr>
          <w:rFonts w:ascii="Consolas" w:hAnsi="Consolas"/>
          <w:sz w:val="18"/>
        </w:rPr>
        <w:t xml:space="preserve">    player_x = -47</w:t>
      </w:r>
    </w:p>
    <w:p w14:paraId="52E883BD" w14:textId="77777777" w:rsidR="000D49CD" w:rsidRDefault="00000000">
      <w:r>
        <w:rPr>
          <w:rFonts w:ascii="Consolas" w:hAnsi="Consolas"/>
          <w:sz w:val="18"/>
        </w:rPr>
        <w:t>elif player_x &lt; -50:</w:t>
      </w:r>
    </w:p>
    <w:p w14:paraId="3D12C765" w14:textId="77777777" w:rsidR="000D49CD" w:rsidRDefault="00000000">
      <w:r>
        <w:rPr>
          <w:rFonts w:ascii="Consolas" w:hAnsi="Consolas"/>
          <w:sz w:val="18"/>
        </w:rPr>
        <w:t xml:space="preserve">    player_x = 897</w:t>
      </w:r>
    </w:p>
    <w:p w14:paraId="14785073" w14:textId="77777777" w:rsidR="000D49CD" w:rsidRDefault="00000000">
      <w:r>
        <w:t>This creates the classic Pac-Man tunnel effect. Leaving one side of the screen causes Pac-Man to appear on the opposite side.</w:t>
      </w:r>
    </w:p>
    <w:p w14:paraId="66B30EB0" w14:textId="77777777" w:rsidR="000D49CD" w:rsidRDefault="00000000">
      <w:pPr>
        <w:pStyle w:val="Heading1"/>
      </w:pPr>
      <w:r>
        <w:t>35. End of Program</w:t>
      </w:r>
    </w:p>
    <w:p w14:paraId="7E4757A4" w14:textId="77777777" w:rsidR="000D49CD" w:rsidRDefault="00000000">
      <w:r>
        <w:rPr>
          <w:rFonts w:ascii="Consolas" w:hAnsi="Consolas"/>
          <w:sz w:val="18"/>
        </w:rPr>
        <w:t>pygame.display.flip()</w:t>
      </w:r>
    </w:p>
    <w:p w14:paraId="11FA2964" w14:textId="77777777" w:rsidR="000D49CD" w:rsidRDefault="00000000">
      <w:r>
        <w:rPr>
          <w:rFonts w:ascii="Consolas" w:hAnsi="Consolas"/>
          <w:sz w:val="18"/>
        </w:rPr>
        <w:t>pygame.quit()</w:t>
      </w:r>
    </w:p>
    <w:p w14:paraId="451289B7" w14:textId="77777777" w:rsidR="000D49CD" w:rsidRDefault="00000000">
      <w:r>
        <w:t>pygame.display.flip() updates the visible game window with everything drawn during the current frame. When run becomes False, the while loop ends and pygame.quit() closes Pygame cleanly.</w:t>
      </w:r>
    </w:p>
    <w:p w14:paraId="733A07A5" w14:textId="77777777" w:rsidR="000D49CD" w:rsidRDefault="00000000">
      <w:pPr>
        <w:pStyle w:val="Heading1"/>
      </w:pPr>
      <w:r>
        <w:t>36. The Whole Program in Simple Words</w:t>
      </w:r>
    </w:p>
    <w:p w14:paraId="144440CD" w14:textId="77777777" w:rsidR="000D49CD" w:rsidRDefault="00000000">
      <w:r>
        <w:t>First, the program loads the maze and all character images. It then creates variables for Pac-Man, ghosts, score, lives, power-ups, and game states. The Ghost class controls ghost properties, drawing, collision checks, and movement.</w:t>
      </w:r>
    </w:p>
    <w:p w14:paraId="1976B5B1" w14:textId="77777777" w:rsidR="000D49CD" w:rsidRDefault="00000000">
      <w:r>
        <w:t>During the main loop, the game reads keyboard input, checks which directions are possible, moves Pac-Man and ghosts, detects pellets and power-ups, handles ghost collisions, updates score and lives, checks whether all pellets have been collected, and redraws the screen. This process repeats approximately 60 times per second.</w:t>
      </w:r>
    </w:p>
    <w:p w14:paraId="4E194D9B" w14:textId="2F3AEF59" w:rsidR="000D49CD" w:rsidRDefault="000D49CD"/>
    <w:sectPr w:rsidR="000D49C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098549">
    <w:abstractNumId w:val="8"/>
  </w:num>
  <w:num w:numId="2" w16cid:durableId="394399172">
    <w:abstractNumId w:val="6"/>
  </w:num>
  <w:num w:numId="3" w16cid:durableId="1768962371">
    <w:abstractNumId w:val="5"/>
  </w:num>
  <w:num w:numId="4" w16cid:durableId="1835609635">
    <w:abstractNumId w:val="4"/>
  </w:num>
  <w:num w:numId="5" w16cid:durableId="1191263367">
    <w:abstractNumId w:val="7"/>
  </w:num>
  <w:num w:numId="6" w16cid:durableId="811872171">
    <w:abstractNumId w:val="3"/>
  </w:num>
  <w:num w:numId="7" w16cid:durableId="212892535">
    <w:abstractNumId w:val="2"/>
  </w:num>
  <w:num w:numId="8" w16cid:durableId="510343069">
    <w:abstractNumId w:val="1"/>
  </w:num>
  <w:num w:numId="9" w16cid:durableId="185788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9CD"/>
    <w:rsid w:val="000E3D05"/>
    <w:rsid w:val="0015074B"/>
    <w:rsid w:val="0029639D"/>
    <w:rsid w:val="002A51C1"/>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DC3A9"/>
  <w14:defaultImageDpi w14:val="300"/>
  <w15:docId w15:val="{D94B2A23-AEBB-45CC-89F1-943B6202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2416</Words>
  <Characters>13773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Soni</cp:lastModifiedBy>
  <cp:revision>2</cp:revision>
  <dcterms:created xsi:type="dcterms:W3CDTF">2026-09-02T20:16:00Z</dcterms:created>
  <dcterms:modified xsi:type="dcterms:W3CDTF">2026-09-02T20:16:00Z</dcterms:modified>
  <cp:category/>
</cp:coreProperties>
</file>